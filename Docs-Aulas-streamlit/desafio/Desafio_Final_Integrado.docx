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Desafio Final Integrado</w:t>
      </w:r>
    </w:p>
    <w:p>
      <w:pPr/>
      <w:r>
        <w:t>Deploy e Monitoramento de Modelos de Machine Learning</w:t>
      </w:r>
    </w:p>
    <w:p>
      <w:pPr/>
      <w:r>
        <w:t>Professor: Rafael Tavares</w:t>
      </w:r>
    </w:p>
    <w:p>
      <w:pPr/>
      <w:r>
        <w:t>Tipo: Atividade individual — não vale pontos</w:t>
      </w:r>
    </w:p>
    <w:p>
      <w:pPr/>
      <w:r>
        <w:t>Objetivo: Fixar os conteúdos das 4 aulas em um cenário único e realista.</w:t>
      </w:r>
    </w:p>
    <w:p>
      <w:pPr>
        <w:pStyle w:val="Heading1"/>
      </w:pPr>
      <w:r>
        <w:t>Cenário</w:t>
      </w:r>
    </w:p>
    <w:p>
      <w:pPr/>
      <w:r>
        <w:t>Você é cientista de dados em uma startup de saúde que desenvolveu um modelo para prever o risco de não comparecimento de pacientes a consultas agendadas (no-show). O modelo funciona bem no notebook (F1 de 0,83) e a diretoria quer usá-lo para acionar lembretes inteligentes e reorganizar a agenda das clínicas parceiras.</w:t>
      </w:r>
    </w:p>
    <w:p>
      <w:pPr/>
      <w:r>
        <w:t>Hoje, a situação da equipe é a seguinte:</w:t>
      </w:r>
    </w:p>
    <w:p>
      <w:pPr>
        <w:pStyle w:val="ListBullet"/>
      </w:pPr>
      <w:r>
        <w:t>O modelo vive em um notebook na máquina de um analista; não há versionamento de dados nem de modelos.</w:t>
      </w:r>
    </w:p>
    <w:p>
      <w:pPr>
        <w:pStyle w:val="ListBullet"/>
      </w:pPr>
      <w:r>
        <w:t>Os dados de agendamento chegam de várias clínicas, em formatos ligeiramente diferentes, e mudam com frequência.</w:t>
      </w:r>
    </w:p>
    <w:p>
      <w:pPr>
        <w:pStyle w:val="ListBullet"/>
      </w:pPr>
      <w:r>
        <w:t>A diretoria quer uma primeira versão demonstrável rapidamente, para mostrar aos parceiros, mas também quer um caminho para algo confiável e sustentável.</w:t>
      </w:r>
    </w:p>
    <w:p>
      <w:pPr>
        <w:pStyle w:val="ListBullet"/>
      </w:pPr>
      <w:r>
        <w:t>Ninguém sabe dizer como o comportamento dos pacientes (e, portanto, o modelo) vai se comportar ao longo dos meses.</w:t>
      </w:r>
    </w:p>
    <w:p>
      <w:pPr/>
      <w:r>
        <w:t>Você tem autonomia para propor como levar esse modelo do notebook a uma operação madura, passando por demonstração, empacotamento, monitoramento e versionamento.</w:t>
      </w:r>
    </w:p>
    <w:p>
      <w:pPr>
        <w:pStyle w:val="Heading1"/>
      </w:pPr>
      <w:r>
        <w:t>Sua Missão</w:t>
      </w:r>
    </w:p>
    <w:p>
      <w:pPr/>
      <w:r>
        <w:t>Responda de forma sucinta (máximo 2 páginas no total). Não existe resposta certa — o objetivo é exercitar pensamento crítico sobre trade-offs.</w:t>
      </w:r>
    </w:p>
    <w:p>
      <w:pPr>
        <w:pStyle w:val="Heading2"/>
      </w:pPr>
      <w:r>
        <w:t>1. Pipeline e Demonstração no Streamlit (Aula 1)</w:t>
      </w:r>
    </w:p>
    <w:p>
      <w:pPr/>
      <w:r>
        <w:t>Como você organizaria o pipeline desse modelo (da ingestão à inferência) saindo do notebook? Que aplicação demonstrável você construiria no Streamlit para apresentar aos parceiros, e quais seriam as entradas e saídas dessa interface?</w:t>
      </w:r>
    </w:p>
    <w:p>
      <w:pPr>
        <w:pStyle w:val="Heading2"/>
      </w:pPr>
      <w:r>
        <w:t>2. Containerização (Aula 2)</w:t>
      </w:r>
    </w:p>
    <w:p>
      <w:pPr/>
      <w:r>
        <w:t>Por que (e como) você empacotaria essa aplicação em um container Docker antes de distribuí-la? Que cuidados tomaria no Dockerfile (dependências, tamanho da imagem, portas) para garantir que ela rode igual nas diferentes clínicas e na nuvem?</w:t>
      </w:r>
    </w:p>
    <w:p>
      <w:pPr>
        <w:pStyle w:val="Heading2"/>
      </w:pPr>
      <w:r>
        <w:t>3. Monitoramento e Detecção de Drift (Aula 3)</w:t>
      </w:r>
    </w:p>
    <w:p>
      <w:pPr/>
      <w:r>
        <w:t>Considerando que os dados das clínicas mudam com frequência, que tipo(s) de drift você esperaria encontrar? Que métricas e testes estatísticos você monitoraria? Lembrando que o resultado real (se o paciente compareceu) só é conhecido depois da consulta — como você lidaria com esse atraso no ground truth?</w:t>
      </w:r>
    </w:p>
    <w:p>
      <w:pPr>
        <w:pStyle w:val="Heading2"/>
      </w:pPr>
      <w:r>
        <w:t>4. Versionamento de Dados e Modelos (Aula 4)</w:t>
      </w:r>
    </w:p>
    <w:p>
      <w:pPr/>
      <w:r>
        <w:t>Como você usaria MLflow e DVC para garantir que qualquer versão do modelo em produção seja reproduzível e auditável (importante num contexto de saúde)? O que você versionaria em cada ferramenta e como elas se complementariam com o Git?</w:t>
      </w:r>
    </w:p>
    <w:p>
      <w:pPr>
        <w:pStyle w:val="Heading1"/>
      </w:pPr>
      <w:r>
        <w:t>Critérios de Reflexão</w:t>
      </w:r>
    </w:p>
    <w:p>
      <w:pPr/>
      <w:r>
        <w:t>Não há resposta certa. Avalie seus trade-offs considerando: velocidade de demonstração vs robustez, simplicidade vs escalabilidade, automação vs controle humano, e custo vs cobertura de monitoramento. Diferentes contextos levariam a decisões diferentes — e é exatamente isso que queremos discutir.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